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python-docx Feature Demonstration</w:t>
      </w:r>
    </w:p>
    <w:p>
      <w:r>
        <w:t xml:space="preserve">This document demonstrates the </w:t>
      </w:r>
      <w:r>
        <w:rPr>
          <w:b/>
        </w:rPr>
        <w:t>python-docx</w:t>
      </w:r>
      <w:r>
        <w:t xml:space="preserve"> library for creating and manipulating Word documents. </w:t>
      </w:r>
      <w:r>
        <w:rPr>
          <w:i/>
        </w:rPr>
        <w:t>It's powerful and easy to use!</w:t>
      </w:r>
    </w:p>
    <w:p>
      <w:pPr>
        <w:pStyle w:val="Heading1"/>
      </w:pPr>
      <w:r>
        <w:t>1. Basic Text Formatting</w:t>
      </w:r>
    </w:p>
    <w:p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</w:t>
      </w:r>
      <w:r>
        <w:rPr>
          <w:u w:val="single"/>
        </w:rPr>
        <w:t>Underlined text</w:t>
      </w:r>
      <w:r>
        <w:t xml:space="preserve">, and </w:t>
      </w:r>
      <w:r>
        <w:rPr>
          <w:color w:val="FF0000"/>
          <w:sz w:val="28"/>
        </w:rPr>
        <w:t>Colored text</w:t>
      </w:r>
    </w:p>
    <w:p>
      <w:pPr>
        <w:pStyle w:val="Heading1"/>
      </w:pPr>
      <w:r>
        <w:t>2. Lists</w:t>
      </w:r>
    </w:p>
    <w:p>
      <w:r>
        <w:t>Features of python-docx:</w:t>
      </w:r>
    </w:p>
    <w:p>
      <w:pPr>
        <w:pStyle w:val="ListBullet"/>
      </w:pPr>
      <w:r>
        <w:t>Create new documents</w:t>
      </w:r>
    </w:p>
    <w:p>
      <w:pPr>
        <w:pStyle w:val="ListBullet"/>
      </w:pPr>
      <w:r>
        <w:t>Add headings and paragraphs</w:t>
      </w:r>
    </w:p>
    <w:p>
      <w:pPr>
        <w:pStyle w:val="ListBullet"/>
      </w:pPr>
      <w:r>
        <w:t>Format text (bold, italic, etc.)</w:t>
      </w:r>
    </w:p>
    <w:p>
      <w:pPr>
        <w:pStyle w:val="ListBullet"/>
      </w:pPr>
      <w:r>
        <w:t>Create tables</w:t>
      </w:r>
    </w:p>
    <w:p>
      <w:pPr>
        <w:pStyle w:val="ListBullet"/>
      </w:pPr>
      <w:r>
        <w:t>Insert images</w:t>
      </w:r>
    </w:p>
    <w:p>
      <w:r>
        <w:t>Steps to use python-docx:</w:t>
      </w:r>
    </w:p>
    <w:p>
      <w:pPr>
        <w:pStyle w:val="ListNumber"/>
      </w:pPr>
      <w:r>
        <w:t>Install: pip install python-docx</w:t>
      </w:r>
    </w:p>
    <w:p>
      <w:pPr>
        <w:pStyle w:val="ListNumber"/>
      </w:pPr>
      <w:r>
        <w:t>Import: from docx import Document</w:t>
      </w:r>
    </w:p>
    <w:p>
      <w:pPr>
        <w:pStyle w:val="ListNumber"/>
      </w:pPr>
      <w:r>
        <w:t>Create: document = Document()</w:t>
      </w:r>
    </w:p>
    <w:p>
      <w:pPr>
        <w:pStyle w:val="ListNumber"/>
      </w:pPr>
      <w:r>
        <w:t>Add content using various methods</w:t>
      </w:r>
    </w:p>
    <w:p>
      <w:pPr>
        <w:pStyle w:val="ListNumber"/>
      </w:pPr>
      <w:r>
        <w:t>Save: document.save('filename.docx')</w:t>
      </w:r>
    </w:p>
    <w:p>
      <w:pPr>
        <w:pStyle w:val="Heading1"/>
      </w:pPr>
      <w:r>
        <w:t>3.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Library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Difficulty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Word documents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Excel spreadsheets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PyPDF2</w:t>
            </w:r>
          </w:p>
        </w:tc>
        <w:tc>
          <w:tcPr>
            <w:tcW w:type="dxa" w:w="2880"/>
          </w:tcPr>
          <w:p>
            <w:r>
              <w:t>PDF manipulation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1"/>
      </w:pPr>
      <w:r>
        <w:t>4. Page Layout and Sections</w:t>
      </w:r>
    </w:p>
    <w:p>
      <w:r>
        <w:t>Page width: 8.50 inches</w:t>
      </w:r>
      <w:r>
        <w:br/>
        <w:t>Page height: 11.00 inches</w:t>
      </w:r>
      <w:r>
        <w:br/>
        <w:t>Top margin: 1.00 inches</w:t>
      </w:r>
      <w:r>
        <w:br/>
        <w:t>Bottom margin: 1.00 inches</w:t>
      </w:r>
      <w:r>
        <w:br/>
        <w:t>Left margin: 1.25 inches</w:t>
      </w:r>
      <w:r>
        <w:br/>
        <w:t>Right margin: 1.25 inches</w:t>
      </w:r>
    </w:p>
    <w:p>
      <w:pPr>
        <w:pStyle w:val="Heading1"/>
      </w:pPr>
      <w:r>
        <w:t>5. Conclusion</w:t>
      </w:r>
    </w:p>
    <w:p>
      <w:r>
        <w:t>The python-docx library provides a comprehensive and intuitive API for creating and manipulating Word documents programmatically. It supports all common document elements and formatting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